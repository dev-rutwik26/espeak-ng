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67D71" w14:textId="77777777" w:rsidR="00F16F4A" w:rsidRPr="00F16F4A" w:rsidRDefault="00F16F4A" w:rsidP="00F16F4A">
      <w:pPr>
        <w:rPr>
          <w:lang w:val="en-IN"/>
        </w:rPr>
      </w:pPr>
      <w:r w:rsidRPr="00F16F4A">
        <w:rPr>
          <w:lang w:val="en-IN"/>
        </w:rPr>
        <w:t>Lines that need to be changed:</w:t>
      </w:r>
    </w:p>
    <w:p w14:paraId="25970E87" w14:textId="77777777" w:rsidR="00F16F4A" w:rsidRPr="00F16F4A" w:rsidRDefault="00F16F4A" w:rsidP="00F16F4A">
      <w:pPr>
        <w:numPr>
          <w:ilvl w:val="0"/>
          <w:numId w:val="10"/>
        </w:numPr>
        <w:rPr>
          <w:lang w:val="en-IN"/>
        </w:rPr>
      </w:pPr>
      <w:r w:rsidRPr="00F16F4A">
        <w:rPr>
          <w:b/>
          <w:bCs/>
          <w:lang w:val="en-IN"/>
        </w:rPr>
        <w:t>Line 11:</w:t>
      </w:r>
      <w:r w:rsidRPr="00F16F4A">
        <w:rPr>
          <w:lang w:val="en-IN"/>
        </w:rPr>
        <w:t> EMSDK_PATH="/c/Users/LENOVO/</w:t>
      </w:r>
      <w:proofErr w:type="spellStart"/>
      <w:r w:rsidRPr="00F16F4A">
        <w:rPr>
          <w:lang w:val="en-IN"/>
        </w:rPr>
        <w:t>emsdk</w:t>
      </w:r>
      <w:proofErr w:type="spellEnd"/>
      <w:r w:rsidRPr="00F16F4A">
        <w:rPr>
          <w:lang w:val="en-IN"/>
        </w:rPr>
        <w:t>"</w:t>
      </w:r>
    </w:p>
    <w:p w14:paraId="2F15068B" w14:textId="77777777" w:rsidR="00F16F4A" w:rsidRPr="00F16F4A" w:rsidRDefault="00F16F4A" w:rsidP="00F16F4A">
      <w:pPr>
        <w:numPr>
          <w:ilvl w:val="1"/>
          <w:numId w:val="10"/>
        </w:numPr>
        <w:rPr>
          <w:lang w:val="en-IN"/>
        </w:rPr>
      </w:pPr>
      <w:r w:rsidRPr="00F16F4A">
        <w:rPr>
          <w:b/>
          <w:bCs/>
          <w:lang w:val="en-IN"/>
        </w:rPr>
        <w:t>Change:</w:t>
      </w:r>
      <w:r w:rsidRPr="00F16F4A">
        <w:rPr>
          <w:lang w:val="en-IN"/>
        </w:rPr>
        <w:t xml:space="preserve"> Update this to the folder where you installed </w:t>
      </w:r>
      <w:proofErr w:type="spellStart"/>
      <w:r w:rsidRPr="00F16F4A">
        <w:rPr>
          <w:lang w:val="en-IN"/>
        </w:rPr>
        <w:t>Emscripten</w:t>
      </w:r>
      <w:proofErr w:type="spellEnd"/>
      <w:r w:rsidRPr="00F16F4A">
        <w:rPr>
          <w:lang w:val="en-IN"/>
        </w:rPr>
        <w:t xml:space="preserve"> (</w:t>
      </w:r>
      <w:proofErr w:type="spellStart"/>
      <w:r w:rsidRPr="00F16F4A">
        <w:rPr>
          <w:lang w:val="en-IN"/>
        </w:rPr>
        <w:t>emsdk</w:t>
      </w:r>
      <w:proofErr w:type="spellEnd"/>
      <w:r w:rsidRPr="00F16F4A">
        <w:rPr>
          <w:lang w:val="en-IN"/>
        </w:rPr>
        <w:t>) on the new machine.</w:t>
      </w:r>
    </w:p>
    <w:p w14:paraId="54A8D07F" w14:textId="77777777" w:rsidR="00F16F4A" w:rsidRPr="00F16F4A" w:rsidRDefault="00F16F4A" w:rsidP="00F16F4A">
      <w:pPr>
        <w:numPr>
          <w:ilvl w:val="0"/>
          <w:numId w:val="10"/>
        </w:numPr>
        <w:rPr>
          <w:lang w:val="en-IN"/>
        </w:rPr>
      </w:pPr>
      <w:r w:rsidRPr="00F16F4A">
        <w:rPr>
          <w:b/>
          <w:bCs/>
          <w:lang w:val="en-IN"/>
        </w:rPr>
        <w:t>Line 33:</w:t>
      </w:r>
      <w:r w:rsidRPr="00F16F4A">
        <w:rPr>
          <w:lang w:val="en-IN"/>
        </w:rPr>
        <w:t> CLEAN_CMAKE="/c/Program Files/</w:t>
      </w:r>
      <w:proofErr w:type="spellStart"/>
      <w:r w:rsidRPr="00F16F4A">
        <w:rPr>
          <w:lang w:val="en-IN"/>
        </w:rPr>
        <w:t>CMake</w:t>
      </w:r>
      <w:proofErr w:type="spellEnd"/>
      <w:r w:rsidRPr="00F16F4A">
        <w:rPr>
          <w:lang w:val="en-IN"/>
        </w:rPr>
        <w:t>/bin/</w:t>
      </w:r>
      <w:proofErr w:type="spellStart"/>
      <w:r w:rsidRPr="00F16F4A">
        <w:rPr>
          <w:lang w:val="en-IN"/>
        </w:rPr>
        <w:t>cmake</w:t>
      </w:r>
      <w:proofErr w:type="spellEnd"/>
      <w:r w:rsidRPr="00F16F4A">
        <w:rPr>
          <w:lang w:val="en-IN"/>
        </w:rPr>
        <w:t>"</w:t>
      </w:r>
    </w:p>
    <w:p w14:paraId="6B537558" w14:textId="77777777" w:rsidR="00F16F4A" w:rsidRPr="00F16F4A" w:rsidRDefault="00F16F4A" w:rsidP="00F16F4A">
      <w:pPr>
        <w:numPr>
          <w:ilvl w:val="1"/>
          <w:numId w:val="10"/>
        </w:numPr>
        <w:rPr>
          <w:lang w:val="en-IN"/>
        </w:rPr>
      </w:pPr>
      <w:r w:rsidRPr="00F16F4A">
        <w:rPr>
          <w:b/>
          <w:bCs/>
          <w:lang w:val="en-IN"/>
        </w:rPr>
        <w:t>Change:</w:t>
      </w:r>
      <w:r w:rsidRPr="00F16F4A">
        <w:rPr>
          <w:lang w:val="en-IN"/>
        </w:rPr>
        <w:t> Update this to the location of the </w:t>
      </w:r>
      <w:proofErr w:type="spellStart"/>
      <w:r w:rsidRPr="00F16F4A">
        <w:rPr>
          <w:lang w:val="en-IN"/>
        </w:rPr>
        <w:t>cmake</w:t>
      </w:r>
      <w:proofErr w:type="spellEnd"/>
      <w:r w:rsidRPr="00F16F4A">
        <w:rPr>
          <w:lang w:val="en-IN"/>
        </w:rPr>
        <w:t> executable on the new machine.</w:t>
      </w:r>
    </w:p>
    <w:p w14:paraId="7BC9AFAB" w14:textId="77777777" w:rsidR="00F16F4A" w:rsidRPr="00F16F4A" w:rsidRDefault="00F16F4A" w:rsidP="00F16F4A">
      <w:pPr>
        <w:numPr>
          <w:ilvl w:val="0"/>
          <w:numId w:val="10"/>
        </w:numPr>
        <w:rPr>
          <w:lang w:val="en-IN"/>
        </w:rPr>
      </w:pPr>
      <w:r w:rsidRPr="00F16F4A">
        <w:rPr>
          <w:b/>
          <w:bCs/>
          <w:lang w:val="en-IN"/>
        </w:rPr>
        <w:t>Line 47:</w:t>
      </w:r>
      <w:r w:rsidRPr="00F16F4A">
        <w:rPr>
          <w:lang w:val="en-IN"/>
        </w:rPr>
        <w:t> cd /c/Users/LENOVO</w:t>
      </w:r>
    </w:p>
    <w:p w14:paraId="03653952" w14:textId="77777777" w:rsidR="00F16F4A" w:rsidRPr="00F16F4A" w:rsidRDefault="00F16F4A" w:rsidP="00F16F4A">
      <w:pPr>
        <w:numPr>
          <w:ilvl w:val="1"/>
          <w:numId w:val="10"/>
        </w:numPr>
        <w:rPr>
          <w:lang w:val="en-IN"/>
        </w:rPr>
      </w:pPr>
      <w:r w:rsidRPr="00F16F4A">
        <w:rPr>
          <w:b/>
          <w:bCs/>
          <w:lang w:val="en-IN"/>
        </w:rPr>
        <w:t>Change:</w:t>
      </w:r>
      <w:r w:rsidRPr="00F16F4A">
        <w:rPr>
          <w:lang w:val="en-IN"/>
        </w:rPr>
        <w:t> This dictates where the piper-</w:t>
      </w:r>
      <w:proofErr w:type="spellStart"/>
      <w:r w:rsidRPr="00F16F4A">
        <w:rPr>
          <w:lang w:val="en-IN"/>
        </w:rPr>
        <w:t>phonemize</w:t>
      </w:r>
      <w:proofErr w:type="spellEnd"/>
      <w:r w:rsidRPr="00F16F4A">
        <w:rPr>
          <w:lang w:val="en-IN"/>
        </w:rPr>
        <w:t>-</w:t>
      </w:r>
      <w:proofErr w:type="spellStart"/>
      <w:r w:rsidRPr="00F16F4A">
        <w:rPr>
          <w:lang w:val="en-IN"/>
        </w:rPr>
        <w:t>wasm</w:t>
      </w:r>
      <w:proofErr w:type="spellEnd"/>
      <w:r w:rsidRPr="00F16F4A">
        <w:rPr>
          <w:lang w:val="en-IN"/>
        </w:rPr>
        <w:t> repository is downloaded. Change it to a suitable working directory (like /c/Users/</w:t>
      </w:r>
      <w:proofErr w:type="spellStart"/>
      <w:r w:rsidRPr="00F16F4A">
        <w:rPr>
          <w:lang w:val="en-IN"/>
        </w:rPr>
        <w:t>YourName</w:t>
      </w:r>
      <w:proofErr w:type="spellEnd"/>
      <w:r w:rsidRPr="00F16F4A">
        <w:rPr>
          <w:lang w:val="en-IN"/>
        </w:rPr>
        <w:t>) or use the $HOME variable.</w:t>
      </w:r>
    </w:p>
    <w:p w14:paraId="5D54BE8D" w14:textId="77777777" w:rsidR="00F16F4A" w:rsidRPr="00F16F4A" w:rsidRDefault="00F16F4A" w:rsidP="00F16F4A">
      <w:pPr>
        <w:numPr>
          <w:ilvl w:val="0"/>
          <w:numId w:val="10"/>
        </w:numPr>
        <w:rPr>
          <w:lang w:val="en-IN"/>
        </w:rPr>
      </w:pPr>
      <w:r w:rsidRPr="00F16F4A">
        <w:rPr>
          <w:b/>
          <w:bCs/>
          <w:lang w:val="en-IN"/>
        </w:rPr>
        <w:t>Line 90:</w:t>
      </w:r>
      <w:r w:rsidRPr="00F16F4A">
        <w:rPr>
          <w:lang w:val="en-IN"/>
        </w:rPr>
        <w:t> ESPEAK_SOURCE_DIR="/g/DS_AI/NG/Voice_training/Indian_English/espeak-ng"</w:t>
      </w:r>
    </w:p>
    <w:p w14:paraId="171F172B" w14:textId="77777777" w:rsidR="00F16F4A" w:rsidRPr="00F16F4A" w:rsidRDefault="00F16F4A" w:rsidP="00F16F4A">
      <w:pPr>
        <w:numPr>
          <w:ilvl w:val="1"/>
          <w:numId w:val="10"/>
        </w:numPr>
        <w:rPr>
          <w:lang w:val="en-IN"/>
        </w:rPr>
      </w:pPr>
      <w:r w:rsidRPr="00F16F4A">
        <w:rPr>
          <w:b/>
          <w:bCs/>
          <w:lang w:val="en-IN"/>
        </w:rPr>
        <w:t>Change:</w:t>
      </w:r>
      <w:r w:rsidRPr="00F16F4A">
        <w:rPr>
          <w:lang w:val="en-IN"/>
        </w:rPr>
        <w:t> Update this to the folder containing your pre-compiled </w:t>
      </w:r>
      <w:proofErr w:type="spellStart"/>
      <w:r w:rsidRPr="00F16F4A">
        <w:rPr>
          <w:lang w:val="en-IN"/>
        </w:rPr>
        <w:t>espeak</w:t>
      </w:r>
      <w:proofErr w:type="spellEnd"/>
      <w:r w:rsidRPr="00F16F4A">
        <w:rPr>
          <w:lang w:val="en-IN"/>
        </w:rPr>
        <w:t>-ng data (the one that has your custom '</w:t>
      </w:r>
      <w:proofErr w:type="spellStart"/>
      <w:r w:rsidRPr="00F16F4A">
        <w:rPr>
          <w:lang w:val="en-IN"/>
        </w:rPr>
        <w:t>rutwik</w:t>
      </w:r>
      <w:proofErr w:type="spellEnd"/>
      <w:r w:rsidRPr="00F16F4A">
        <w:rPr>
          <w:lang w:val="en-IN"/>
        </w:rPr>
        <w:t>' voice) on the new machine.</w:t>
      </w:r>
    </w:p>
    <w:p w14:paraId="1EC88E56" w14:textId="77777777" w:rsidR="00F16F4A" w:rsidRPr="00F16F4A" w:rsidRDefault="00F16F4A" w:rsidP="00F16F4A">
      <w:pPr>
        <w:numPr>
          <w:ilvl w:val="0"/>
          <w:numId w:val="10"/>
        </w:numPr>
        <w:rPr>
          <w:lang w:val="en-IN"/>
        </w:rPr>
      </w:pPr>
      <w:r w:rsidRPr="00F16F4A">
        <w:rPr>
          <w:b/>
          <w:bCs/>
          <w:lang w:val="en-IN"/>
        </w:rPr>
        <w:t>Line 95:</w:t>
      </w:r>
      <w:r w:rsidRPr="00F16F4A">
        <w:rPr>
          <w:lang w:val="en-IN"/>
        </w:rPr>
        <w:t> ESPEAK_DATA_WIN="G:/DS_AI/NG/Voice_training/Indian_English/espeak-ng/espeak-ng-data"</w:t>
      </w:r>
    </w:p>
    <w:p w14:paraId="0F09382F" w14:textId="77777777" w:rsidR="00F16F4A" w:rsidRPr="00F16F4A" w:rsidRDefault="00F16F4A" w:rsidP="00F16F4A">
      <w:pPr>
        <w:numPr>
          <w:ilvl w:val="1"/>
          <w:numId w:val="10"/>
        </w:numPr>
        <w:rPr>
          <w:lang w:val="en-IN"/>
        </w:rPr>
      </w:pPr>
      <w:r w:rsidRPr="00F16F4A">
        <w:rPr>
          <w:b/>
          <w:bCs/>
          <w:lang w:val="en-IN"/>
        </w:rPr>
        <w:t>Change:</w:t>
      </w:r>
      <w:r w:rsidRPr="00F16F4A">
        <w:rPr>
          <w:lang w:val="en-IN"/>
        </w:rPr>
        <w:t xml:space="preserve"> This is the same path as line 90, but it must be written in the Windows native format (e.g., C:/... instead of /c/...) because </w:t>
      </w:r>
      <w:proofErr w:type="spellStart"/>
      <w:r w:rsidRPr="00F16F4A">
        <w:rPr>
          <w:lang w:val="en-IN"/>
        </w:rPr>
        <w:t>Emscripten's</w:t>
      </w:r>
      <w:proofErr w:type="spellEnd"/>
      <w:r w:rsidRPr="00F16F4A">
        <w:rPr>
          <w:lang w:val="en-IN"/>
        </w:rPr>
        <w:t xml:space="preserve"> Python packager requires it.</w:t>
      </w:r>
    </w:p>
    <w:p w14:paraId="6FBD2CBA" w14:textId="77777777" w:rsidR="00F16F4A" w:rsidRPr="00F16F4A" w:rsidRDefault="00F16F4A" w:rsidP="00F16F4A">
      <w:pPr>
        <w:numPr>
          <w:ilvl w:val="0"/>
          <w:numId w:val="10"/>
        </w:numPr>
        <w:rPr>
          <w:lang w:val="en-IN"/>
        </w:rPr>
      </w:pPr>
      <w:r w:rsidRPr="00F16F4A">
        <w:rPr>
          <w:b/>
          <w:bCs/>
          <w:lang w:val="en-IN"/>
        </w:rPr>
        <w:t>Line 141:</w:t>
      </w:r>
      <w:r w:rsidRPr="00F16F4A">
        <w:rPr>
          <w:lang w:val="en-IN"/>
        </w:rPr>
        <w:t> -DCMAKE_EXE_LINKER_FLAGS="$EMSCRIPTEN_LINKER_FLAGS -L/c/Users/LENOVO/piper-</w:t>
      </w:r>
      <w:proofErr w:type="spellStart"/>
      <w:r w:rsidRPr="00F16F4A">
        <w:rPr>
          <w:lang w:val="en-IN"/>
        </w:rPr>
        <w:t>phonemize</w:t>
      </w:r>
      <w:proofErr w:type="spellEnd"/>
      <w:r w:rsidRPr="00F16F4A">
        <w:rPr>
          <w:lang w:val="en-IN"/>
        </w:rPr>
        <w:t>-</w:t>
      </w:r>
      <w:proofErr w:type="spellStart"/>
      <w:r w:rsidRPr="00F16F4A">
        <w:rPr>
          <w:lang w:val="en-IN"/>
        </w:rPr>
        <w:t>wasm</w:t>
      </w:r>
      <w:proofErr w:type="spellEnd"/>
      <w:r w:rsidRPr="00F16F4A">
        <w:rPr>
          <w:lang w:val="en-IN"/>
        </w:rPr>
        <w:t>/build/</w:t>
      </w:r>
      <w:proofErr w:type="spellStart"/>
      <w:r w:rsidRPr="00F16F4A">
        <w:rPr>
          <w:lang w:val="en-IN"/>
        </w:rPr>
        <w:t>ei</w:t>
      </w:r>
      <w:proofErr w:type="spellEnd"/>
      <w:r w:rsidRPr="00F16F4A">
        <w:rPr>
          <w:lang w:val="en-IN"/>
        </w:rPr>
        <w:t>/lib -</w:t>
      </w:r>
      <w:proofErr w:type="spellStart"/>
      <w:r w:rsidRPr="00F16F4A">
        <w:rPr>
          <w:lang w:val="en-IN"/>
        </w:rPr>
        <w:t>lucd</w:t>
      </w:r>
      <w:proofErr w:type="spellEnd"/>
      <w:r w:rsidRPr="00F16F4A">
        <w:rPr>
          <w:lang w:val="en-IN"/>
        </w:rPr>
        <w:t>"</w:t>
      </w:r>
    </w:p>
    <w:p w14:paraId="4769CA9D" w14:textId="77777777" w:rsidR="00F16F4A" w:rsidRPr="00F16F4A" w:rsidRDefault="00F16F4A" w:rsidP="00F16F4A">
      <w:pPr>
        <w:numPr>
          <w:ilvl w:val="1"/>
          <w:numId w:val="10"/>
        </w:numPr>
        <w:rPr>
          <w:lang w:val="en-IN"/>
        </w:rPr>
      </w:pPr>
      <w:r w:rsidRPr="00F16F4A">
        <w:rPr>
          <w:b/>
          <w:bCs/>
          <w:lang w:val="en-IN"/>
        </w:rPr>
        <w:t>Change:</w:t>
      </w:r>
      <w:r w:rsidRPr="00F16F4A">
        <w:rPr>
          <w:lang w:val="en-IN"/>
        </w:rPr>
        <w:t> Update the /c/Users/LENOVO/... part of this string to match the directory you chose in Line 47.</w:t>
      </w:r>
    </w:p>
    <w:p w14:paraId="408ECA5E" w14:textId="77777777" w:rsidR="00F16F4A" w:rsidRPr="00F16F4A" w:rsidRDefault="00F16F4A" w:rsidP="00F16F4A">
      <w:pPr>
        <w:numPr>
          <w:ilvl w:val="0"/>
          <w:numId w:val="10"/>
        </w:numPr>
        <w:rPr>
          <w:lang w:val="en-IN"/>
        </w:rPr>
      </w:pPr>
      <w:r w:rsidRPr="00F16F4A">
        <w:rPr>
          <w:b/>
          <w:bCs/>
          <w:lang w:val="en-IN"/>
        </w:rPr>
        <w:t>Line 259:</w:t>
      </w:r>
      <w:r w:rsidRPr="00F16F4A">
        <w:rPr>
          <w:lang w:val="en-IN"/>
        </w:rPr>
        <w:t> OUTPUT_DIR="/g/DS_AI/NG/Voice_training/Voice_assistant_demo/Compiled_voices"</w:t>
      </w:r>
    </w:p>
    <w:p w14:paraId="40F6501D" w14:textId="77777777" w:rsidR="00F16F4A" w:rsidRPr="00F16F4A" w:rsidRDefault="00F16F4A" w:rsidP="00F16F4A">
      <w:pPr>
        <w:numPr>
          <w:ilvl w:val="1"/>
          <w:numId w:val="10"/>
        </w:numPr>
        <w:rPr>
          <w:lang w:val="en-IN"/>
        </w:rPr>
      </w:pPr>
      <w:r w:rsidRPr="00F16F4A">
        <w:rPr>
          <w:b/>
          <w:bCs/>
          <w:lang w:val="en-IN"/>
        </w:rPr>
        <w:t>Change:</w:t>
      </w:r>
      <w:r w:rsidRPr="00F16F4A">
        <w:rPr>
          <w:lang w:val="en-IN"/>
        </w:rPr>
        <w:t> Update this to wherever you want the final .</w:t>
      </w:r>
      <w:proofErr w:type="spellStart"/>
      <w:r w:rsidRPr="00F16F4A">
        <w:rPr>
          <w:lang w:val="en-IN"/>
        </w:rPr>
        <w:t>js</w:t>
      </w:r>
      <w:proofErr w:type="spellEnd"/>
      <w:proofErr w:type="gramStart"/>
      <w:r w:rsidRPr="00F16F4A">
        <w:rPr>
          <w:lang w:val="en-IN"/>
        </w:rPr>
        <w:t>, .</w:t>
      </w:r>
      <w:proofErr w:type="spellStart"/>
      <w:r w:rsidRPr="00F16F4A">
        <w:rPr>
          <w:lang w:val="en-IN"/>
        </w:rPr>
        <w:t>wasm</w:t>
      </w:r>
      <w:proofErr w:type="spellEnd"/>
      <w:proofErr w:type="gramEnd"/>
      <w:r w:rsidRPr="00F16F4A">
        <w:rPr>
          <w:lang w:val="en-IN"/>
        </w:rPr>
        <w:t>, and .data files to be copied after the build finishes.</w:t>
      </w:r>
    </w:p>
    <w:p w14:paraId="446C4BD1" w14:textId="77777777" w:rsidR="00F16F4A" w:rsidRPr="00F16F4A" w:rsidRDefault="00F16F4A" w:rsidP="00F16F4A">
      <w:pPr>
        <w:rPr>
          <w:lang w:val="en-IN"/>
        </w:rPr>
      </w:pPr>
      <w:r w:rsidRPr="00F16F4A">
        <w:rPr>
          <w:i/>
          <w:iCs/>
          <w:lang w:val="en-IN"/>
        </w:rPr>
        <w:t>(Note: Line 113 contains a hardcoded Python path /c/Users/LENOVO/</w:t>
      </w:r>
      <w:proofErr w:type="spellStart"/>
      <w:r w:rsidRPr="00F16F4A">
        <w:rPr>
          <w:i/>
          <w:iCs/>
          <w:lang w:val="en-IN"/>
        </w:rPr>
        <w:t>AppData</w:t>
      </w:r>
      <w:proofErr w:type="spellEnd"/>
      <w:r w:rsidRPr="00F16F4A">
        <w:rPr>
          <w:i/>
          <w:iCs/>
          <w:lang w:val="en-IN"/>
        </w:rPr>
        <w:t>/.../ninja.exe, but because it's part of a loop that searches multiple common locations, it will likely find ninja on the new machine if it's installed globally).</w:t>
      </w:r>
    </w:p>
    <w:p w14:paraId="09A55E41" w14:textId="77777777" w:rsidR="00F16F4A" w:rsidRPr="00F16F4A" w:rsidRDefault="00F16F4A" w:rsidP="00F16F4A">
      <w:pPr>
        <w:rPr>
          <w:lang w:val="en-IN"/>
        </w:rPr>
      </w:pPr>
      <w:r w:rsidRPr="00F16F4A">
        <w:rPr>
          <w:lang w:val="en-IN"/>
        </w:rPr>
        <w:lastRenderedPageBreak/>
        <w:pict w14:anchorId="6AECF095">
          <v:rect id="_x0000_i1031" style="width:180pt;height:.75pt" o:hrpct="0" o:hralign="center" o:hrstd="t" o:hr="t" fillcolor="#a0a0a0" stroked="f"/>
        </w:pict>
      </w:r>
    </w:p>
    <w:p w14:paraId="281DA879" w14:textId="77777777" w:rsidR="00F16F4A" w:rsidRPr="00F16F4A" w:rsidRDefault="00F16F4A" w:rsidP="00F16F4A">
      <w:pPr>
        <w:rPr>
          <w:lang w:val="en-IN"/>
        </w:rPr>
      </w:pPr>
      <w:r w:rsidRPr="00F16F4A">
        <w:rPr>
          <w:lang w:val="en-IN"/>
        </w:rPr>
        <w:t>Installations Required on the New Machine:</w:t>
      </w:r>
    </w:p>
    <w:p w14:paraId="14D50107" w14:textId="77777777" w:rsidR="00F16F4A" w:rsidRPr="00F16F4A" w:rsidRDefault="00F16F4A" w:rsidP="00F16F4A">
      <w:pPr>
        <w:rPr>
          <w:lang w:val="en-IN"/>
        </w:rPr>
      </w:pPr>
      <w:r w:rsidRPr="00F16F4A">
        <w:rPr>
          <w:lang w:val="en-IN"/>
        </w:rPr>
        <w:t>To successfully run this script on a new machine, you must install the following tools:</w:t>
      </w:r>
    </w:p>
    <w:p w14:paraId="4A951F91" w14:textId="77777777" w:rsidR="00F16F4A" w:rsidRPr="00F16F4A" w:rsidRDefault="00F16F4A" w:rsidP="00F16F4A">
      <w:pPr>
        <w:numPr>
          <w:ilvl w:val="0"/>
          <w:numId w:val="11"/>
        </w:numPr>
        <w:rPr>
          <w:lang w:val="en-IN"/>
        </w:rPr>
      </w:pPr>
      <w:proofErr w:type="spellStart"/>
      <w:r w:rsidRPr="00F16F4A">
        <w:rPr>
          <w:b/>
          <w:bCs/>
          <w:lang w:val="en-IN"/>
        </w:rPr>
        <w:t>Emscripten</w:t>
      </w:r>
      <w:proofErr w:type="spellEnd"/>
      <w:r w:rsidRPr="00F16F4A">
        <w:rPr>
          <w:b/>
          <w:bCs/>
          <w:lang w:val="en-IN"/>
        </w:rPr>
        <w:t xml:space="preserve"> (</w:t>
      </w:r>
      <w:proofErr w:type="spellStart"/>
      <w:r w:rsidRPr="00F16F4A">
        <w:rPr>
          <w:b/>
          <w:bCs/>
          <w:lang w:val="en-IN"/>
        </w:rPr>
        <w:t>emsdk</w:t>
      </w:r>
      <w:proofErr w:type="spellEnd"/>
      <w:r w:rsidRPr="00F16F4A">
        <w:rPr>
          <w:b/>
          <w:bCs/>
          <w:lang w:val="en-IN"/>
        </w:rPr>
        <w:t>):</w:t>
      </w:r>
      <w:r w:rsidRPr="00F16F4A">
        <w:rPr>
          <w:lang w:val="en-IN"/>
        </w:rPr>
        <w:t xml:space="preserve"> The </w:t>
      </w:r>
      <w:proofErr w:type="spellStart"/>
      <w:r w:rsidRPr="00F16F4A">
        <w:rPr>
          <w:lang w:val="en-IN"/>
        </w:rPr>
        <w:t>WebAssembly</w:t>
      </w:r>
      <w:proofErr w:type="spellEnd"/>
      <w:r w:rsidRPr="00F16F4A">
        <w:rPr>
          <w:lang w:val="en-IN"/>
        </w:rPr>
        <w:t xml:space="preserve"> compiler toolchain.</w:t>
      </w:r>
    </w:p>
    <w:p w14:paraId="55E8D617" w14:textId="77777777" w:rsidR="00F16F4A" w:rsidRPr="00F16F4A" w:rsidRDefault="00F16F4A" w:rsidP="00F16F4A">
      <w:pPr>
        <w:numPr>
          <w:ilvl w:val="0"/>
          <w:numId w:val="11"/>
        </w:numPr>
        <w:rPr>
          <w:lang w:val="en-IN"/>
        </w:rPr>
      </w:pPr>
      <w:proofErr w:type="spellStart"/>
      <w:r w:rsidRPr="00F16F4A">
        <w:rPr>
          <w:b/>
          <w:bCs/>
          <w:lang w:val="en-IN"/>
        </w:rPr>
        <w:t>CMake</w:t>
      </w:r>
      <w:proofErr w:type="spellEnd"/>
      <w:r w:rsidRPr="00F16F4A">
        <w:rPr>
          <w:b/>
          <w:bCs/>
          <w:lang w:val="en-IN"/>
        </w:rPr>
        <w:t>:</w:t>
      </w:r>
      <w:r w:rsidRPr="00F16F4A">
        <w:rPr>
          <w:lang w:val="en-IN"/>
        </w:rPr>
        <w:t> Used to configure the C++ build.</w:t>
      </w:r>
    </w:p>
    <w:p w14:paraId="606A1715" w14:textId="77777777" w:rsidR="00F16F4A" w:rsidRPr="00F16F4A" w:rsidRDefault="00F16F4A" w:rsidP="00F16F4A">
      <w:pPr>
        <w:numPr>
          <w:ilvl w:val="0"/>
          <w:numId w:val="11"/>
        </w:numPr>
        <w:rPr>
          <w:lang w:val="en-IN"/>
        </w:rPr>
      </w:pPr>
      <w:r w:rsidRPr="00F16F4A">
        <w:rPr>
          <w:b/>
          <w:bCs/>
          <w:lang w:val="en-IN"/>
        </w:rPr>
        <w:t>Ninja:</w:t>
      </w:r>
      <w:r w:rsidRPr="00F16F4A">
        <w:rPr>
          <w:lang w:val="en-IN"/>
        </w:rPr>
        <w:t xml:space="preserve"> The build system used by </w:t>
      </w:r>
      <w:proofErr w:type="spellStart"/>
      <w:r w:rsidRPr="00F16F4A">
        <w:rPr>
          <w:lang w:val="en-IN"/>
        </w:rPr>
        <w:t>CMake</w:t>
      </w:r>
      <w:proofErr w:type="spellEnd"/>
      <w:r w:rsidRPr="00F16F4A">
        <w:rPr>
          <w:lang w:val="en-IN"/>
        </w:rPr>
        <w:t xml:space="preserve"> for this script. (Can be installed via pip install ninja or </w:t>
      </w:r>
      <w:proofErr w:type="spellStart"/>
      <w:r w:rsidRPr="00F16F4A">
        <w:rPr>
          <w:lang w:val="en-IN"/>
        </w:rPr>
        <w:t>choco</w:t>
      </w:r>
      <w:proofErr w:type="spellEnd"/>
      <w:r w:rsidRPr="00F16F4A">
        <w:rPr>
          <w:lang w:val="en-IN"/>
        </w:rPr>
        <w:t xml:space="preserve"> install ninja).</w:t>
      </w:r>
    </w:p>
    <w:p w14:paraId="61045B97" w14:textId="77777777" w:rsidR="00F16F4A" w:rsidRPr="00F16F4A" w:rsidRDefault="00F16F4A" w:rsidP="00F16F4A">
      <w:pPr>
        <w:numPr>
          <w:ilvl w:val="0"/>
          <w:numId w:val="11"/>
        </w:numPr>
        <w:rPr>
          <w:lang w:val="en-IN"/>
        </w:rPr>
      </w:pPr>
      <w:r w:rsidRPr="00F16F4A">
        <w:rPr>
          <w:b/>
          <w:bCs/>
          <w:lang w:val="en-IN"/>
        </w:rPr>
        <w:t>Git:</w:t>
      </w:r>
      <w:r w:rsidRPr="00F16F4A">
        <w:rPr>
          <w:lang w:val="en-IN"/>
        </w:rPr>
        <w:t> Required to clone the piper-</w:t>
      </w:r>
      <w:proofErr w:type="spellStart"/>
      <w:r w:rsidRPr="00F16F4A">
        <w:rPr>
          <w:lang w:val="en-IN"/>
        </w:rPr>
        <w:t>phonemize</w:t>
      </w:r>
      <w:proofErr w:type="spellEnd"/>
      <w:r w:rsidRPr="00F16F4A">
        <w:rPr>
          <w:lang w:val="en-IN"/>
        </w:rPr>
        <w:t> repository.</w:t>
      </w:r>
    </w:p>
    <w:p w14:paraId="7F3A9D52" w14:textId="77777777" w:rsidR="00F16F4A" w:rsidRPr="00F16F4A" w:rsidRDefault="00F16F4A" w:rsidP="00F16F4A">
      <w:pPr>
        <w:numPr>
          <w:ilvl w:val="0"/>
          <w:numId w:val="11"/>
        </w:numPr>
        <w:rPr>
          <w:lang w:val="en-IN"/>
        </w:rPr>
      </w:pPr>
      <w:r w:rsidRPr="00F16F4A">
        <w:rPr>
          <w:b/>
          <w:bCs/>
          <w:lang w:val="en-IN"/>
        </w:rPr>
        <w:t>Perl:</w:t>
      </w:r>
      <w:r w:rsidRPr="00F16F4A">
        <w:rPr>
          <w:lang w:val="en-IN"/>
        </w:rPr>
        <w:t> The script heavily relies on </w:t>
      </w:r>
      <w:proofErr w:type="spellStart"/>
      <w:r w:rsidRPr="00F16F4A">
        <w:rPr>
          <w:lang w:val="en-IN"/>
        </w:rPr>
        <w:t>perl</w:t>
      </w:r>
      <w:proofErr w:type="spellEnd"/>
      <w:r w:rsidRPr="00F16F4A">
        <w:rPr>
          <w:lang w:val="en-IN"/>
        </w:rPr>
        <w:t> commands to automatically patch C++ files and CMakeLists.txt during the build process. If you are using Git Bash / MSYS2 on Windows, Perl is usually included by default.</w:t>
      </w:r>
    </w:p>
    <w:p w14:paraId="6124DC38" w14:textId="08B1BF62" w:rsidR="000D6416" w:rsidRPr="00F16F4A" w:rsidRDefault="000D6416" w:rsidP="00F16F4A"/>
    <w:sectPr w:rsidR="000D6416" w:rsidRPr="00F16F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3936EE"/>
    <w:multiLevelType w:val="multilevel"/>
    <w:tmpl w:val="FA9A6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D94823"/>
    <w:multiLevelType w:val="multilevel"/>
    <w:tmpl w:val="69B81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6574069">
    <w:abstractNumId w:val="8"/>
  </w:num>
  <w:num w:numId="2" w16cid:durableId="461269419">
    <w:abstractNumId w:val="6"/>
  </w:num>
  <w:num w:numId="3" w16cid:durableId="1073087651">
    <w:abstractNumId w:val="5"/>
  </w:num>
  <w:num w:numId="4" w16cid:durableId="143201849">
    <w:abstractNumId w:val="4"/>
  </w:num>
  <w:num w:numId="5" w16cid:durableId="987978322">
    <w:abstractNumId w:val="7"/>
  </w:num>
  <w:num w:numId="6" w16cid:durableId="845939827">
    <w:abstractNumId w:val="3"/>
  </w:num>
  <w:num w:numId="7" w16cid:durableId="1108433730">
    <w:abstractNumId w:val="2"/>
  </w:num>
  <w:num w:numId="8" w16cid:durableId="946471450">
    <w:abstractNumId w:val="1"/>
  </w:num>
  <w:num w:numId="9" w16cid:durableId="803889407">
    <w:abstractNumId w:val="0"/>
  </w:num>
  <w:num w:numId="10" w16cid:durableId="1703091623">
    <w:abstractNumId w:val="10"/>
  </w:num>
  <w:num w:numId="11" w16cid:durableId="7714386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416"/>
    <w:rsid w:val="0015074B"/>
    <w:rsid w:val="0029639D"/>
    <w:rsid w:val="00326F90"/>
    <w:rsid w:val="003A6BDD"/>
    <w:rsid w:val="00AA1D8D"/>
    <w:rsid w:val="00B47730"/>
    <w:rsid w:val="00CB0664"/>
    <w:rsid w:val="00CF6C61"/>
    <w:rsid w:val="00F16F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753255"/>
  <w14:defaultImageDpi w14:val="300"/>
  <w15:docId w15:val="{8D5E7150-D98E-4F5C-BDBB-5BF9EB38E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kpshukla3@gmail.com</cp:lastModifiedBy>
  <cp:revision>2</cp:revision>
  <dcterms:created xsi:type="dcterms:W3CDTF">2026-07-30T07:57:00Z</dcterms:created>
  <dcterms:modified xsi:type="dcterms:W3CDTF">2026-07-30T07:57:00Z</dcterms:modified>
  <cp:category/>
</cp:coreProperties>
</file>